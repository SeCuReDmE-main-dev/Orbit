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8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6C8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C8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6C82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6C8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6C8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Orbit Formation</dc:title>
  <dc:subject>Manuel de formation — 40 heures, apprendre et enseigner</dc:subject>
  <dc:creator>Jean-Sébastien Beaulieu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