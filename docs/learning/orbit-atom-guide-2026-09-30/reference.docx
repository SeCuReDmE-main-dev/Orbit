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18203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182036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18203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 Semibold" w:hAnsi="Segoe UI Semibold"/>
      <w:b/>
      <w:bCs/>
      <w:i/>
      <w:iCs/>
      <w:color w:val="18203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/>
    </w:pPr>
    <w:rPr>
      <w:rFonts w:ascii="Segoe UI" w:hAnsi="Segoe U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